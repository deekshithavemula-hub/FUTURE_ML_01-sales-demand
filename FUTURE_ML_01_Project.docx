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1 - Sales &amp; Demand Forecasting</w:t>
      </w:r>
    </w:p>
    <w:p>
      <w:r>
        <w:t>import pandas as pd</w:t>
        <w:br/>
        <w:t>from sklearn.linear_model import LinearRegression</w:t>
        <w:br/>
        <w:t>import matplotlib.pyplot as plt</w:t>
        <w:br/>
        <w:br/>
        <w:t># Sample Data</w:t>
        <w:br/>
        <w:t>data = {</w:t>
        <w:br/>
        <w:t xml:space="preserve">    'Month': [1, 2, 3, 4, 5, 6],</w:t>
        <w:br/>
        <w:t xml:space="preserve">    'Sales': [100, 120, 140, 160, 180, 200]</w:t>
        <w:br/>
        <w:t>}</w:t>
        <w:br/>
        <w:br/>
        <w:t>df = pd.DataFrame(data)</w:t>
        <w:br/>
        <w:br/>
        <w:t>X = df[['Month']]</w:t>
        <w:br/>
        <w:t>y = df['Sales']</w:t>
        <w:br/>
        <w:br/>
        <w:t># Train Model</w:t>
        <w:br/>
        <w:t>model = LinearRegression()</w:t>
        <w:br/>
        <w:t>model.fit(X, y)</w:t>
        <w:br/>
        <w:br/>
        <w:t># Predict Future Sales</w:t>
        <w:br/>
        <w:t>future_months = pd.DataFrame({'Month': [7, 8, 9, 10]})</w:t>
        <w:br/>
        <w:t>predictions = model.predict(future_months)</w:t>
        <w:br/>
        <w:br/>
        <w:t>print("Future Sales Forecast:")</w:t>
        <w:br/>
        <w:t>for month, sale in zip(future_months['Month'], predictions):</w:t>
        <w:br/>
        <w:t xml:space="preserve">    print(f"Month {month}: {sale:.2f}")</w:t>
        <w:br/>
        <w:br/>
        <w:t># Plot</w:t>
        <w:br/>
        <w:t>plt.plot(df['Month'], df['Sales'], marker='o', label='Actual Sales')</w:t>
        <w:br/>
        <w:t>plt.plot(future_months['Month'], predictions, marker='o', linestyle='--', label='Forecast')</w:t>
        <w:br/>
        <w:t>plt.xlabel("Month")</w:t>
        <w:br/>
        <w:t>plt.ylabel("Sales")</w:t>
        <w:br/>
        <w:t>plt.legend()</w:t>
        <w:br/>
        <w:t>plt.show()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